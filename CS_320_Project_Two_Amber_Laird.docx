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2716" w14:textId="5FC96082" w:rsidR="002018CF" w:rsidRDefault="002018CF" w:rsidP="002018CF">
      <w:pPr>
        <w:rPr>
          <w:bCs/>
        </w:rPr>
      </w:pPr>
      <w:r>
        <w:rPr>
          <w:bCs/>
        </w:rPr>
        <w:t>Amber Laird</w:t>
      </w:r>
    </w:p>
    <w:p w14:paraId="28FEA618" w14:textId="4C36A1B0" w:rsidR="002018CF" w:rsidRDefault="002018CF" w:rsidP="002018CF">
      <w:pPr>
        <w:rPr>
          <w:bCs/>
        </w:rPr>
      </w:pPr>
      <w:r>
        <w:rPr>
          <w:bCs/>
        </w:rPr>
        <w:t>CS-320</w:t>
      </w:r>
    </w:p>
    <w:p w14:paraId="0B8FA81A" w14:textId="2E7A2CBA" w:rsidR="002018CF" w:rsidRDefault="002018CF" w:rsidP="002018CF">
      <w:pPr>
        <w:rPr>
          <w:bCs/>
        </w:rPr>
      </w:pPr>
      <w:r>
        <w:rPr>
          <w:bCs/>
        </w:rPr>
        <w:t>10/18/2026</w:t>
      </w:r>
    </w:p>
    <w:p w14:paraId="1559E533" w14:textId="314CB239" w:rsidR="002018CF" w:rsidRPr="002018CF" w:rsidRDefault="002018CF" w:rsidP="002018CF">
      <w:pPr>
        <w:rPr>
          <w:bCs/>
        </w:rPr>
      </w:pPr>
      <w:r>
        <w:rPr>
          <w:bCs/>
        </w:rPr>
        <w:t>Project Two</w:t>
      </w:r>
    </w:p>
    <w:p w14:paraId="20BA2E15" w14:textId="7BB1A836" w:rsidR="00CD5213" w:rsidRDefault="00C1417A" w:rsidP="002018CF">
      <w:pPr>
        <w:ind w:firstLine="720"/>
      </w:pPr>
      <w:r>
        <w:t>For Project One, I developed and tested the contact, task, and appointment services for Grand Strand Systems. I used JUnit 5 to check whether the classes followed the customer’s requirements instead of only checking whether the programs would run. I focused on valid information, information that should be rejected, and the functions for adding, deleting, and updating records. The services used in-memory storage, so I could test them without needing a database or user interface.</w:t>
      </w:r>
    </w:p>
    <w:p w14:paraId="21869181" w14:textId="77777777" w:rsidR="00CD5213" w:rsidRDefault="00C1417A" w:rsidP="002018CF">
      <w:pPr>
        <w:ind w:firstLine="720"/>
      </w:pPr>
      <w:r>
        <w:t>For ContactService, the requirements included a contact ID of no more than 10 characters, first and last names of no more than 10 characters, a 10-digit phone number, and an address of no more than 30 characters. I tested valid contact information, null values, and names or IDs that were too long. I also tested adding a contact, rejecting duplicate IDs, deleting a contact, and updating the four editable fields. In ContactServicesTest.java, lines 60–66 update a contact and use assertEquals() to verify that e</w:t>
      </w:r>
      <w:r>
        <w:t>ach field actually changed. This connects the test directly to the update requirement. One limitation I noticed is that ContactTest.java does not separately test every phone and address restriction, so there is still room for more detailed tests.</w:t>
      </w:r>
    </w:p>
    <w:p w14:paraId="4288CC58" w14:textId="77777777" w:rsidR="00CD5213" w:rsidRDefault="00C1417A" w:rsidP="002018CF">
      <w:pPr>
        <w:ind w:firstLine="720"/>
      </w:pPr>
      <w:r>
        <w:t xml:space="preserve">For TaskService, I tested the 10-character ID limit, the 20-character name limit, and the 50-character description limit, along with null values. I also checked that duplicate IDs were rejected and that task names and descriptions could be updated. For example, TaskServiceTest.java, lines 46–49, updates the task name and checks that the returned value is “Study.” For AppointmentService, I tested the ID and description limits, null values, and the </w:t>
      </w:r>
      <w:r>
        <w:lastRenderedPageBreak/>
        <w:t>requirement that appointment dates cannot be in the past. AppointmentTest.java, lines 42–47, creates a past date and checks that the constructor rejects it. I also tested adding, deleting, and rejecting duplicate appointment IDs.</w:t>
      </w:r>
    </w:p>
    <w:p w14:paraId="3E66259E" w14:textId="77777777" w:rsidR="00CD5213" w:rsidRDefault="00C1417A" w:rsidP="002018CF">
      <w:pPr>
        <w:ind w:firstLine="720"/>
      </w:pPr>
      <w:r>
        <w:t>When I ran my tests, all 39 passed. The reported code coverage was 89.7% for ContactService, 89.7% for TaskService, and 88.9% for AppointmentService. Each result was above the required 80%. I think these results show that the tests exercised a good amount of the code, especially the input validation and service methods. At the same time, coverage only tells me how much code was executed, not whether every requirement or possible mistake was fully checked. For example, AppointmentServiceTest.java, lines 52–5</w:t>
      </w:r>
      <w:r>
        <w:t>4, confirms that deleting an appointment does not throw an exception, but it does not independently prove the appointment is gone. I would strengthen that test by checking the behavior after deletion.</w:t>
      </w:r>
    </w:p>
    <w:p w14:paraId="6FBDEC8C" w14:textId="77777777" w:rsidR="00CD5213" w:rsidRDefault="00C1417A" w:rsidP="002018CF">
      <w:pPr>
        <w:ind w:firstLine="720"/>
      </w:pPr>
      <w:r>
        <w:t>To keep my tests technically sound, I used assertions that matched the expected outcome. In ContactTest.java, lines 23–26, assertThrows(IllegalArgumentException.class, ...) verifies that an ID longer than 10 characters is rejected. In AppointmentTest.java, lines 18–20, assertEquals() verifies the values stored in a valid appointment. These are more useful than simply running the code because they clearly state what should happen. I also used future dates calculated from the current time in the appointment t</w:t>
      </w:r>
      <w:r>
        <w:t>ests, which kept the test data from becoming outdated as quickly as a fixed calendar date would.</w:t>
      </w:r>
    </w:p>
    <w:p w14:paraId="6428A201" w14:textId="77777777" w:rsidR="00CD5213" w:rsidRDefault="00C1417A" w:rsidP="002018CF">
      <w:pPr>
        <w:ind w:firstLine="720"/>
      </w:pPr>
      <w:r>
        <w:t xml:space="preserve">I tried to make testing efficient by giving each test one main purpose and using simple objects rather than setting up systems that were not required. For example, TaskTest.java, lines 61–66, creates one task, changes its name, and checks the result. TaskServiceTest.java, lines 17–25, uses two tasks with the same ID to check duplicate handling without involving other features. I could improve efficiency further by using shared setup methods where several tests repeat the </w:t>
      </w:r>
      <w:r>
        <w:lastRenderedPageBreak/>
        <w:t>same objects. However, keeping the tests small also made them easier for me to understand when something failed.</w:t>
      </w:r>
    </w:p>
    <w:p w14:paraId="629E9CE6" w14:textId="77777777" w:rsidR="00CD5213" w:rsidRDefault="00C1417A" w:rsidP="002018CF">
      <w:pPr>
        <w:ind w:firstLine="720"/>
      </w:pPr>
      <w:r>
        <w:t>The main technique I used was unit testing, which checks small parts of a program separately. I also used positive testing to check valid data, negative testing to make sure invalid data was rejected, and boundary testing to check values outside the stated limits. For example, an 11-character ID was used to check a 10-character maximum. These techniques made sense for this project because the requirements were specific and the services did not depend on a database or user interface. Unit testing is useful d</w:t>
      </w:r>
      <w:r>
        <w:t>uring development because problems can be found close to the code that caused them. Positive testing shows that normal actions work, while negative and boundary testing help catch mistakes that may only happen with unusual inputs.</w:t>
      </w:r>
    </w:p>
    <w:p w14:paraId="79F619B7" w14:textId="77777777" w:rsidR="00CD5213" w:rsidRDefault="00C1417A" w:rsidP="002018CF">
      <w:pPr>
        <w:ind w:firstLine="720"/>
      </w:pPr>
      <w:r>
        <w:t xml:space="preserve">There were also techniques I did not formally use. Integration testing checks whether different components work together, such as a service connecting to a database. System testing checks the finished application as a whole, while user acceptance testing checks whether it meets the needs of the people who will use it. Performance testing measures behavior under heavy workloads, and security testing looks for weaknesses that could expose data or allow unauthorized actions. Those approaches would matter more </w:t>
      </w:r>
      <w:r>
        <w:t>if this were a complete mobile application with real users, stored personal information, and outside connections. Passing the unit tests would be a starting point, but it would not replace those additional checks.</w:t>
      </w:r>
    </w:p>
    <w:p w14:paraId="0F5F6CD9" w14:textId="77777777" w:rsidR="00CD5213" w:rsidRDefault="00C1417A" w:rsidP="002018CF">
      <w:pPr>
        <w:ind w:firstLine="720"/>
      </w:pPr>
      <w:r>
        <w:t xml:space="preserve">I had to be cautious because a small error in one class could affect the way the service works. A contact might be created successfully but still contain information that does not meet the customer’s rules. A task might accept a duplicate ID, making it harder to identify the correct record later. An appointment could also be saved with a past date if the validation was missing. Thinking about those possibilities helped me test more than the normal path. I learned that </w:t>
      </w:r>
      <w:r>
        <w:lastRenderedPageBreak/>
        <w:t>methods are connected: the service depends on the object being valid, and an update needs to preserve the same restrictions used when the object was first created.</w:t>
      </w:r>
    </w:p>
    <w:p w14:paraId="5ADF834B" w14:textId="77777777" w:rsidR="00CD5213" w:rsidRDefault="00C1417A">
      <w:r>
        <w:t>I also tried to limit bias by writing tests for situations where I expected my own code to fail, not just situations where I expected it to pass. It would have been easy to create valid records, see green results, and assume everything was correct. Instead, I used null inputs, long strings, duplicate IDs, and past dates to challenge the code. Testing my own work can create bias because I already know how I intended it to work. In the future, I would compare each test with the written requirements and ask an</w:t>
      </w:r>
      <w:r>
        <w:t>other developer to review areas I might have missed, such as exact boundary values and invalid updates.</w:t>
      </w:r>
    </w:p>
    <w:p w14:paraId="4BBCB281" w14:textId="77777777" w:rsidR="00CD5213" w:rsidRDefault="00C1417A" w:rsidP="002018CF">
      <w:pPr>
        <w:ind w:firstLine="720"/>
      </w:pPr>
      <w:r>
        <w:t>Being disciplined about quality is important because cutting corners can create technical debt. If I skipped validation tests now, a problem might be harder and more expensive to fix after other features depend on the code. I would avoid that by keeping tests updated whenever requirements change, using clear test names, reviewing coverage together with actual assertions, and rerunning tests after making changes. I would also add tests for missing cases instead of treating a passing coverage percentage as pr</w:t>
      </w:r>
      <w:r>
        <w:t>oof that the work is finished. This project showed me that testing is not just about getting green results. It is about making sure the software does what the customer asked and finding problems before someone else has to deal with them.</w:t>
      </w:r>
    </w:p>
    <w:sectPr w:rsidR="00CD52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80745">
    <w:abstractNumId w:val="8"/>
  </w:num>
  <w:num w:numId="2" w16cid:durableId="1018775608">
    <w:abstractNumId w:val="6"/>
  </w:num>
  <w:num w:numId="3" w16cid:durableId="1434396478">
    <w:abstractNumId w:val="5"/>
  </w:num>
  <w:num w:numId="4" w16cid:durableId="71632887">
    <w:abstractNumId w:val="4"/>
  </w:num>
  <w:num w:numId="5" w16cid:durableId="1682924951">
    <w:abstractNumId w:val="7"/>
  </w:num>
  <w:num w:numId="6" w16cid:durableId="2125421265">
    <w:abstractNumId w:val="3"/>
  </w:num>
  <w:num w:numId="7" w16cid:durableId="189341749">
    <w:abstractNumId w:val="2"/>
  </w:num>
  <w:num w:numId="8" w16cid:durableId="2103069820">
    <w:abstractNumId w:val="1"/>
  </w:num>
  <w:num w:numId="9" w16cid:durableId="40962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8CF"/>
    <w:rsid w:val="0029639D"/>
    <w:rsid w:val="00326F90"/>
    <w:rsid w:val="00AA1D8D"/>
    <w:rsid w:val="00B47730"/>
    <w:rsid w:val="00BE5ABB"/>
    <w:rsid w:val="00CB0664"/>
    <w:rsid w:val="00CD52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DF140"/>
  <w14:defaultImageDpi w14:val="300"/>
  <w15:docId w15:val="{E9B03395-A2FE-4DBC-A447-32A437CC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Amber Laird</cp:lastModifiedBy>
  <cp:revision>2</cp:revision>
  <dcterms:created xsi:type="dcterms:W3CDTF">2026-10-18T22:54:00Z</dcterms:created>
  <dcterms:modified xsi:type="dcterms:W3CDTF">2026-10-18T22:54:00Z</dcterms:modified>
  <cp:category/>
</cp:coreProperties>
</file>